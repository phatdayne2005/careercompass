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37DA19" w14:textId="77777777" w:rsidR="00B0649F" w:rsidRDefault="00000000">
      <w:pPr>
        <w:pStyle w:val="Title"/>
      </w:pPr>
      <w:r>
        <w:t>CareerCompass</w:t>
      </w:r>
    </w:p>
    <w:p w14:paraId="39B6C1B5" w14:textId="77777777" w:rsidR="00B0649F" w:rsidRDefault="00000000">
      <w:r>
        <w:rPr>
          <w:b/>
        </w:rPr>
        <w:t>Tài liệu Phân công Công việc &amp; Class Diagram</w:t>
      </w:r>
    </w:p>
    <w:p w14:paraId="33320150" w14:textId="77777777" w:rsidR="00B0649F" w:rsidRDefault="00000000">
      <w:r>
        <w:t>Đồ án SU26SWP02 — Personalized Career Orientation &amp; Learning Roadmap Platform</w:t>
      </w:r>
    </w:p>
    <w:p w14:paraId="20693B9F" w14:textId="77777777" w:rsidR="00B0649F" w:rsidRDefault="00000000">
      <w:r>
        <w:t>Nhóm 7 thành viên · Mô hình chia việc: vertical-slice (mỗi người làm trọn 1 gói frontend + backend)</w:t>
      </w:r>
    </w:p>
    <w:p w14:paraId="00210946" w14:textId="77777777" w:rsidR="00B0649F" w:rsidRDefault="00000000">
      <w:r>
        <w:t>Tech stack: Java Spring Boot + Thymeleaf + HTMX + Chart.js + Tailwind CSS</w:t>
      </w:r>
    </w:p>
    <w:p w14:paraId="0E6D72FD" w14:textId="77777777" w:rsidR="00B0649F" w:rsidRDefault="00000000">
      <w:r>
        <w:br w:type="page"/>
      </w:r>
    </w:p>
    <w:p w14:paraId="17E0FC00" w14:textId="77777777" w:rsidR="00B0649F" w:rsidRDefault="00000000">
      <w:pPr>
        <w:pStyle w:val="Heading1"/>
      </w:pPr>
      <w:r>
        <w:lastRenderedPageBreak/>
        <w:t>1. Quy ước chung</w:t>
      </w:r>
    </w:p>
    <w:p w14:paraId="2D3054AA" w14:textId="77777777" w:rsidR="00B0649F" w:rsidRDefault="00000000">
      <w:r>
        <w:t>Mỗi gói (P1–P7) là một vertical-slice: người phụ trách làm TRỌN từ template Thymeleaf (frontend) đến Controller/Service/Repository/Entity (backend) của chức năng đó.</w:t>
      </w:r>
    </w:p>
    <w:p w14:paraId="322CC06D" w14:textId="77777777" w:rsidR="00B0649F" w:rsidRDefault="00000000">
      <w:pPr>
        <w:pStyle w:val="Heading2"/>
      </w:pPr>
      <w:r>
        <w:t>1.1 Cấu trúc package</w:t>
      </w:r>
    </w:p>
    <w:p w14:paraId="79DEEA43" w14:textId="77777777" w:rsidR="00B0649F" w:rsidRDefault="00000000">
      <w:r>
        <w:rPr>
          <w:rFonts w:ascii="Consolas" w:hAnsi="Consolas"/>
          <w:sz w:val="19"/>
        </w:rPr>
        <w:t>com.careercompass</w:t>
      </w:r>
      <w:r>
        <w:rPr>
          <w:rFonts w:ascii="Consolas" w:hAnsi="Consolas"/>
          <w:sz w:val="19"/>
        </w:rPr>
        <w:br/>
        <w:t xml:space="preserve">  ├─ config        (P1: Security, OAuth)</w:t>
      </w:r>
      <w:r>
        <w:rPr>
          <w:rFonts w:ascii="Consolas" w:hAnsi="Consolas"/>
          <w:sz w:val="19"/>
        </w:rPr>
        <w:br/>
        <w:t xml:space="preserve">  ├─ kernel        (P1: User, Role, ActivityLog, UserProfileService)</w:t>
      </w:r>
      <w:r>
        <w:rPr>
          <w:rFonts w:ascii="Consolas" w:hAnsi="Consolas"/>
          <w:sz w:val="19"/>
        </w:rPr>
        <w:br/>
        <w:t xml:space="preserve">  ├─ onboarding    (P2)</w:t>
      </w:r>
      <w:r>
        <w:rPr>
          <w:rFonts w:ascii="Consolas" w:hAnsi="Consolas"/>
          <w:sz w:val="19"/>
        </w:rPr>
        <w:br/>
        <w:t xml:space="preserve">  ├─ mentor        (P3)   ├─ profile (P3)</w:t>
      </w:r>
      <w:r>
        <w:rPr>
          <w:rFonts w:ascii="Consolas" w:hAnsi="Consolas"/>
          <w:sz w:val="19"/>
        </w:rPr>
        <w:br/>
        <w:t xml:space="preserve">  ├─ roadmap       (P4)   ├─ skillgap (P4)</w:t>
      </w:r>
      <w:r>
        <w:rPr>
          <w:rFonts w:ascii="Consolas" w:hAnsi="Consolas"/>
          <w:sz w:val="19"/>
        </w:rPr>
        <w:br/>
        <w:t xml:space="preserve">  ├─ market        (P5)   ├─ dashboard (P5)</w:t>
      </w:r>
      <w:r>
        <w:rPr>
          <w:rFonts w:ascii="Consolas" w:hAnsi="Consolas"/>
          <w:sz w:val="19"/>
        </w:rPr>
        <w:br/>
        <w:t xml:space="preserve">  ├─ portfolio     (P6)</w:t>
      </w:r>
      <w:r>
        <w:rPr>
          <w:rFonts w:ascii="Consolas" w:hAnsi="Consolas"/>
          <w:sz w:val="19"/>
        </w:rPr>
        <w:br/>
        <w:t xml:space="preserve">  └─ admin (P7)    └─ counselor (P7: templates)</w:t>
      </w:r>
    </w:p>
    <w:p w14:paraId="77CE1648" w14:textId="77777777" w:rsidR="00B0649F" w:rsidRDefault="00000000">
      <w:pPr>
        <w:pStyle w:val="Heading2"/>
      </w:pPr>
      <w:r>
        <w:t>1.2 Quy ước Git</w:t>
      </w:r>
    </w:p>
    <w:p w14:paraId="3839B16E" w14:textId="77777777" w:rsidR="00B0649F" w:rsidRDefault="00000000">
      <w:pPr>
        <w:pStyle w:val="ListBullet"/>
      </w:pPr>
      <w:r>
        <w:t>Nhánh: feature/p&lt;số&gt;-&lt;tên-ngắn&gt;  (vd: feature/p3-mentor).</w:t>
      </w:r>
    </w:p>
    <w:p w14:paraId="1858AABF" w14:textId="77777777" w:rsidR="00B0649F" w:rsidRDefault="00000000">
      <w:pPr>
        <w:pStyle w:val="ListBullet"/>
      </w:pPr>
      <w:r>
        <w:t>Mỗi gói 1 nhánh; merge vào develop qua Pull Request, ít nhất 1 review.</w:t>
      </w:r>
    </w:p>
    <w:p w14:paraId="1C9B1670" w14:textId="77777777" w:rsidR="00B0649F" w:rsidRDefault="00000000">
      <w:pPr>
        <w:pStyle w:val="ListBullet"/>
      </w:pPr>
      <w:r>
        <w:t>P1 (Leader) merge nền tảng vào main/develop TRƯỚC, cả nhóm pull về rồi mới bắt đầu.</w:t>
      </w:r>
    </w:p>
    <w:p w14:paraId="04B8913F" w14:textId="77777777" w:rsidR="00B0649F" w:rsidRDefault="00000000">
      <w:pPr>
        <w:pStyle w:val="Heading2"/>
      </w:pPr>
      <w:r>
        <w:t>1.3 Quy ước giao diện</w:t>
      </w:r>
    </w:p>
    <w:p w14:paraId="37A8C719" w14:textId="77777777" w:rsidR="00B0649F" w:rsidRDefault="00000000">
      <w:pPr>
        <w:pStyle w:val="ListBullet"/>
      </w:pPr>
      <w:r>
        <w:t>Dùng layout/fragment chung do P1 cung cấp (th:replace), KHÔNG tự dựng nav/theme riêng.</w:t>
      </w:r>
    </w:p>
    <w:p w14:paraId="60EAE02C" w14:textId="77777777" w:rsidR="00B0649F" w:rsidRDefault="00000000">
      <w:pPr>
        <w:pStyle w:val="ListBullet"/>
      </w:pPr>
      <w:r>
        <w:t>Tông màu theo wireframe: nền #0F172A, surface #1E293B, primary #3B82F6, accent #8B5CF6.</w:t>
      </w:r>
    </w:p>
    <w:p w14:paraId="2DA6ECE0" w14:textId="77777777" w:rsidR="00B0649F" w:rsidRDefault="00000000">
      <w:pPr>
        <w:pStyle w:val="ListBullet"/>
      </w:pPr>
      <w:r>
        <w:t>Tương tác động: ưu tiên HTMX (cập nhật từng mảnh HTML) thay vì viết nhiều JS.</w:t>
      </w:r>
    </w:p>
    <w:p w14:paraId="77DA0EA2" w14:textId="77777777" w:rsidR="00B0649F" w:rsidRDefault="00000000">
      <w:r>
        <w:br w:type="page"/>
      </w:r>
    </w:p>
    <w:p w14:paraId="03706513" w14:textId="77777777" w:rsidR="00B0649F" w:rsidRDefault="00000000">
      <w:pPr>
        <w:pStyle w:val="Heading1"/>
      </w:pPr>
      <w:r>
        <w:lastRenderedPageBreak/>
        <w:t>2. Kiến trúc &amp; nguyên tắc độc lập</w:t>
      </w:r>
    </w:p>
    <w:p w14:paraId="09E24613" w14:textId="77777777" w:rsidR="00B0649F" w:rsidRDefault="00000000">
      <w:r>
        <w:t>Nguyên tắc: mọi thứ DÙNG CHUNG nằm ở 'Shared Kernel' (P1). Các gói khác chỉ ĐỌC kernel rồi tự xây module riêng, hạn chế gọi chéo nhau.</w:t>
      </w:r>
    </w:p>
    <w:p w14:paraId="48A6F4E8" w14:textId="77777777" w:rsidR="00B0649F" w:rsidRDefault="00000000">
      <w:pPr>
        <w:pStyle w:val="Heading2"/>
      </w:pPr>
      <w:r>
        <w:t>2.1 Bản đồ phụ thuộc</w:t>
      </w:r>
    </w:p>
    <w:p w14:paraId="480E565A" w14:textId="77777777" w:rsidR="00B0649F" w:rsidRDefault="00000000">
      <w:r>
        <w:rPr>
          <w:rFonts w:ascii="Consolas" w:hAnsi="Consolas"/>
          <w:sz w:val="19"/>
        </w:rPr>
        <w:t>P1 (Kernel: User/Role/Auth/Layout/ActivityLog/config)  &lt;-- tất cả chỉ ĐỌC</w:t>
      </w:r>
      <w:r>
        <w:rPr>
          <w:rFonts w:ascii="Consolas" w:hAnsi="Consolas"/>
          <w:sz w:val="19"/>
        </w:rPr>
        <w:br/>
        <w:t>P7.SkillTreeTemplate  --(đọc)--&gt;  P4         (1 hợp đồng; P7 giao seed tuần 1)</w:t>
      </w:r>
      <w:r>
        <w:rPr>
          <w:rFonts w:ascii="Consolas" w:hAnsi="Consolas"/>
          <w:sz w:val="19"/>
        </w:rPr>
        <w:br/>
        <w:t>P4.UserNodeProgress   --(đọc)--&gt;  P5.Dashboard</w:t>
      </w:r>
      <w:r>
        <w:rPr>
          <w:rFonts w:ascii="Consolas" w:hAnsi="Consolas"/>
          <w:sz w:val="19"/>
        </w:rPr>
        <w:br/>
        <w:t>Onboarding(P2) GHI User  --&gt;  P3/P4/P6 chỉ ĐỌC lại User</w:t>
      </w:r>
      <w:r>
        <w:rPr>
          <w:rFonts w:ascii="Consolas" w:hAnsi="Consolas"/>
          <w:sz w:val="19"/>
        </w:rPr>
        <w:br/>
        <w:t>LLM dùng ở P3 (chat) và P6 (tóm tắt) -&gt; mỗi gói tự gọi, không phụ thuộc nhau</w:t>
      </w:r>
    </w:p>
    <w:p w14:paraId="69138E03" w14:textId="77777777" w:rsidR="00B0649F" w:rsidRDefault="00000000">
      <w:pPr>
        <w:pStyle w:val="Heading2"/>
      </w:pPr>
      <w:r>
        <w:t>2.2 Bảng phân công tổng quan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54"/>
        <w:gridCol w:w="2154"/>
        <w:gridCol w:w="2156"/>
        <w:gridCol w:w="2156"/>
      </w:tblGrid>
      <w:tr w:rsidR="00B0649F" w14:paraId="28EE56FA" w14:textId="77777777" w:rsidTr="00B064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E3C08B2" w14:textId="77777777" w:rsidR="00B0649F" w:rsidRDefault="00000000">
            <w:r>
              <w:t>Gói</w:t>
            </w:r>
          </w:p>
        </w:tc>
        <w:tc>
          <w:tcPr>
            <w:tcW w:w="2160" w:type="dxa"/>
          </w:tcPr>
          <w:p w14:paraId="502654F4" w14:textId="77777777" w:rsidR="00B0649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Người</w:t>
            </w:r>
          </w:p>
        </w:tc>
        <w:tc>
          <w:tcPr>
            <w:tcW w:w="2160" w:type="dxa"/>
          </w:tcPr>
          <w:p w14:paraId="6995E8A2" w14:textId="77777777" w:rsidR="00B0649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Màn hình</w:t>
            </w:r>
          </w:p>
        </w:tc>
        <w:tc>
          <w:tcPr>
            <w:tcW w:w="2160" w:type="dxa"/>
          </w:tcPr>
          <w:p w14:paraId="370A8072" w14:textId="77777777" w:rsidR="00B0649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FR chính</w:t>
            </w:r>
          </w:p>
        </w:tc>
      </w:tr>
      <w:tr w:rsidR="00B0649F" w14:paraId="598E0291" w14:textId="77777777" w:rsidTr="00B064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A8B8C2F" w14:textId="77777777" w:rsidR="00B0649F" w:rsidRDefault="00000000">
            <w:r>
              <w:t>P1</w:t>
            </w:r>
          </w:p>
        </w:tc>
        <w:tc>
          <w:tcPr>
            <w:tcW w:w="2160" w:type="dxa"/>
          </w:tcPr>
          <w:p w14:paraId="368DDF56" w14:textId="77777777" w:rsidR="00B064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Leader</w:t>
            </w:r>
          </w:p>
        </w:tc>
        <w:tc>
          <w:tcPr>
            <w:tcW w:w="2160" w:type="dxa"/>
          </w:tcPr>
          <w:p w14:paraId="7BBDAE2C" w14:textId="77777777" w:rsidR="00B064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① Login · ⑫ Quên MK</w:t>
            </w:r>
          </w:p>
        </w:tc>
        <w:tc>
          <w:tcPr>
            <w:tcW w:w="2160" w:type="dxa"/>
          </w:tcPr>
          <w:p w14:paraId="36CFB636" w14:textId="77777777" w:rsidR="00B064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FR6.1, FR6.2(base)</w:t>
            </w:r>
          </w:p>
        </w:tc>
      </w:tr>
      <w:tr w:rsidR="00B0649F" w14:paraId="2B0B3C6A" w14:textId="77777777" w:rsidTr="00B0649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805636C" w14:textId="77777777" w:rsidR="00B0649F" w:rsidRDefault="00000000">
            <w:r>
              <w:t>P2</w:t>
            </w:r>
          </w:p>
        </w:tc>
        <w:tc>
          <w:tcPr>
            <w:tcW w:w="2160" w:type="dxa"/>
          </w:tcPr>
          <w:p w14:paraId="41C3EB8B" w14:textId="77777777" w:rsidR="00B064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TV2</w:t>
            </w:r>
          </w:p>
        </w:tc>
        <w:tc>
          <w:tcPr>
            <w:tcW w:w="2160" w:type="dxa"/>
          </w:tcPr>
          <w:p w14:paraId="14300E03" w14:textId="77777777" w:rsidR="00B064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② ⑩ ⑪ Onboarding</w:t>
            </w:r>
          </w:p>
        </w:tc>
        <w:tc>
          <w:tcPr>
            <w:tcW w:w="2160" w:type="dxa"/>
          </w:tcPr>
          <w:p w14:paraId="12964CC1" w14:textId="77777777" w:rsidR="00B064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FR2.1, FR1.3, FR5.1, FR3.1</w:t>
            </w:r>
          </w:p>
        </w:tc>
      </w:tr>
      <w:tr w:rsidR="00B0649F" w14:paraId="6A8BE3C4" w14:textId="77777777" w:rsidTr="00B064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919801A" w14:textId="77777777" w:rsidR="00B0649F" w:rsidRDefault="00000000">
            <w:r>
              <w:t>P3</w:t>
            </w:r>
          </w:p>
        </w:tc>
        <w:tc>
          <w:tcPr>
            <w:tcW w:w="2160" w:type="dxa"/>
          </w:tcPr>
          <w:p w14:paraId="12545E3C" w14:textId="77777777" w:rsidR="00B064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TV3</w:t>
            </w:r>
          </w:p>
        </w:tc>
        <w:tc>
          <w:tcPr>
            <w:tcW w:w="2160" w:type="dxa"/>
          </w:tcPr>
          <w:p w14:paraId="49AFCFC8" w14:textId="77777777" w:rsidR="00B064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④ AI Mentor · ⑨ Profile</w:t>
            </w:r>
          </w:p>
        </w:tc>
        <w:tc>
          <w:tcPr>
            <w:tcW w:w="2160" w:type="dxa"/>
          </w:tcPr>
          <w:p w14:paraId="78C2F708" w14:textId="77777777" w:rsidR="00B064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FR1.1, FR1.2, FR1.3, FR6.2</w:t>
            </w:r>
          </w:p>
        </w:tc>
      </w:tr>
      <w:tr w:rsidR="00B0649F" w14:paraId="364CBB5C" w14:textId="77777777" w:rsidTr="00B0649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3ADCBC5" w14:textId="77777777" w:rsidR="00B0649F" w:rsidRDefault="00000000">
            <w:r>
              <w:t>P4</w:t>
            </w:r>
          </w:p>
        </w:tc>
        <w:tc>
          <w:tcPr>
            <w:tcW w:w="2160" w:type="dxa"/>
          </w:tcPr>
          <w:p w14:paraId="0D6EF7D2" w14:textId="77777777" w:rsidR="00B064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TV4</w:t>
            </w:r>
          </w:p>
        </w:tc>
        <w:tc>
          <w:tcPr>
            <w:tcW w:w="2160" w:type="dxa"/>
          </w:tcPr>
          <w:p w14:paraId="7525F00E" w14:textId="77777777" w:rsidR="00B064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⑤ Roadmap · ⑥ Skill Gap</w:t>
            </w:r>
          </w:p>
        </w:tc>
        <w:tc>
          <w:tcPr>
            <w:tcW w:w="2160" w:type="dxa"/>
          </w:tcPr>
          <w:p w14:paraId="4B772ED7" w14:textId="77777777" w:rsidR="00B064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FR2.2–2.4, FR3.1–3.3</w:t>
            </w:r>
          </w:p>
        </w:tc>
      </w:tr>
      <w:tr w:rsidR="00B0649F" w14:paraId="5AA6DFC3" w14:textId="77777777" w:rsidTr="00B064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8BC7650" w14:textId="77777777" w:rsidR="00B0649F" w:rsidRDefault="00000000">
            <w:r>
              <w:t>P5</w:t>
            </w:r>
          </w:p>
        </w:tc>
        <w:tc>
          <w:tcPr>
            <w:tcW w:w="2160" w:type="dxa"/>
          </w:tcPr>
          <w:p w14:paraId="3113B640" w14:textId="77777777" w:rsidR="00B064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TV5</w:t>
            </w:r>
          </w:p>
        </w:tc>
        <w:tc>
          <w:tcPr>
            <w:tcW w:w="2160" w:type="dxa"/>
          </w:tcPr>
          <w:p w14:paraId="5C439143" w14:textId="77777777" w:rsidR="00B064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⑦ Market Pulse · ③ Dashboard</w:t>
            </w:r>
          </w:p>
        </w:tc>
        <w:tc>
          <w:tcPr>
            <w:tcW w:w="2160" w:type="dxa"/>
          </w:tcPr>
          <w:p w14:paraId="27289347" w14:textId="77777777" w:rsidR="00B064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FR4.1–4.3, FR2.4, FR6.2</w:t>
            </w:r>
          </w:p>
        </w:tc>
      </w:tr>
      <w:tr w:rsidR="00B0649F" w14:paraId="7FEC79EE" w14:textId="77777777" w:rsidTr="00B0649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EE314EE" w14:textId="77777777" w:rsidR="00B0649F" w:rsidRDefault="00000000">
            <w:r>
              <w:t>P6</w:t>
            </w:r>
          </w:p>
        </w:tc>
        <w:tc>
          <w:tcPr>
            <w:tcW w:w="2160" w:type="dxa"/>
          </w:tcPr>
          <w:p w14:paraId="78A6C72C" w14:textId="77777777" w:rsidR="00B064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TV6</w:t>
            </w:r>
          </w:p>
        </w:tc>
        <w:tc>
          <w:tcPr>
            <w:tcW w:w="2160" w:type="dxa"/>
          </w:tcPr>
          <w:p w14:paraId="3133E596" w14:textId="77777777" w:rsidR="00B064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⑧ E-Portfolio · ⑬ Public</w:t>
            </w:r>
          </w:p>
        </w:tc>
        <w:tc>
          <w:tcPr>
            <w:tcW w:w="2160" w:type="dxa"/>
          </w:tcPr>
          <w:p w14:paraId="2EFB760C" w14:textId="77777777" w:rsidR="00B064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FR5.1, FR5.2, FR5.3</w:t>
            </w:r>
          </w:p>
        </w:tc>
      </w:tr>
      <w:tr w:rsidR="00B0649F" w14:paraId="0EA459BF" w14:textId="77777777" w:rsidTr="00B064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E0E9BEB" w14:textId="77777777" w:rsidR="00B0649F" w:rsidRDefault="00000000">
            <w:r>
              <w:t>P7</w:t>
            </w:r>
          </w:p>
        </w:tc>
        <w:tc>
          <w:tcPr>
            <w:tcW w:w="2160" w:type="dxa"/>
          </w:tcPr>
          <w:p w14:paraId="018054FA" w14:textId="77777777" w:rsidR="00B064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TV7</w:t>
            </w:r>
          </w:p>
        </w:tc>
        <w:tc>
          <w:tcPr>
            <w:tcW w:w="2160" w:type="dxa"/>
          </w:tcPr>
          <w:p w14:paraId="33489CB0" w14:textId="77777777" w:rsidR="00B064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⑭ Admin · ⑮ User Mgmt · ⑯ Counselor</w:t>
            </w:r>
          </w:p>
        </w:tc>
        <w:tc>
          <w:tcPr>
            <w:tcW w:w="2160" w:type="dxa"/>
          </w:tcPr>
          <w:p w14:paraId="03AFE9AE" w14:textId="77777777" w:rsidR="00B064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mở rộng + actor đề bài</w:t>
            </w:r>
          </w:p>
        </w:tc>
      </w:tr>
    </w:tbl>
    <w:p w14:paraId="52139F95" w14:textId="77777777" w:rsidR="00B0649F" w:rsidRDefault="00B0649F"/>
    <w:p w14:paraId="55DDF93F" w14:textId="77777777" w:rsidR="00B0649F" w:rsidRDefault="00000000">
      <w:r>
        <w:br w:type="page"/>
      </w:r>
    </w:p>
    <w:p w14:paraId="3FAFCD70" w14:textId="77777777" w:rsidR="00B0649F" w:rsidRDefault="00000000">
      <w:pPr>
        <w:pStyle w:val="Heading1"/>
      </w:pPr>
      <w:r>
        <w:lastRenderedPageBreak/>
        <w:t>3. Class Diagram tổng thể</w:t>
      </w:r>
    </w:p>
    <w:p w14:paraId="56691C93" w14:textId="77777777" w:rsidR="00B0649F" w:rsidRDefault="00000000">
      <w:r>
        <w:t>Mô hình dữ liệu toàn dự án, nhóm theo gói sở hữu entity:</w:t>
      </w:r>
    </w:p>
    <w:p w14:paraId="197A19E8" w14:textId="77777777" w:rsidR="00B0649F" w:rsidRDefault="00000000">
      <w:pPr>
        <w:jc w:val="center"/>
      </w:pPr>
      <w:r>
        <w:rPr>
          <w:noProof/>
        </w:rPr>
        <w:drawing>
          <wp:inline distT="0" distB="0" distL="0" distR="0" wp14:anchorId="52348FC3" wp14:editId="457C07A1">
            <wp:extent cx="6035040" cy="39185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_overall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918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09F56" w14:textId="77777777" w:rsidR="00B0649F" w:rsidRDefault="00000000">
      <w:pPr>
        <w:pStyle w:val="Heading2"/>
      </w:pPr>
      <w:r>
        <w:t>3.1 Bảng hợp đồng dữ liệu (ai ghi – ai đọc)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58"/>
        <w:gridCol w:w="2151"/>
        <w:gridCol w:w="2157"/>
        <w:gridCol w:w="2154"/>
      </w:tblGrid>
      <w:tr w:rsidR="00B0649F" w14:paraId="64022DE2" w14:textId="77777777" w:rsidTr="00B064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62DA013" w14:textId="77777777" w:rsidR="00B0649F" w:rsidRDefault="00000000">
            <w:r>
              <w:t>Dữ liệu / Entity</w:t>
            </w:r>
          </w:p>
        </w:tc>
        <w:tc>
          <w:tcPr>
            <w:tcW w:w="2160" w:type="dxa"/>
          </w:tcPr>
          <w:p w14:paraId="2F62E03B" w14:textId="77777777" w:rsidR="00B0649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Chủ sở hữu</w:t>
            </w:r>
          </w:p>
        </w:tc>
        <w:tc>
          <w:tcPr>
            <w:tcW w:w="2160" w:type="dxa"/>
          </w:tcPr>
          <w:p w14:paraId="7F40FD6A" w14:textId="77777777" w:rsidR="00B0649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Ghi bởi</w:t>
            </w:r>
          </w:p>
        </w:tc>
        <w:tc>
          <w:tcPr>
            <w:tcW w:w="2160" w:type="dxa"/>
          </w:tcPr>
          <w:p w14:paraId="7B46BE5F" w14:textId="77777777" w:rsidR="00B0649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Đọc bởi</w:t>
            </w:r>
          </w:p>
        </w:tc>
      </w:tr>
      <w:tr w:rsidR="00B0649F" w14:paraId="53684BF3" w14:textId="77777777" w:rsidTr="00B064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2A71C2E" w14:textId="77777777" w:rsidR="00B0649F" w:rsidRDefault="00000000">
            <w:r>
              <w:t>User, UserSkill, ActivityLog</w:t>
            </w:r>
          </w:p>
        </w:tc>
        <w:tc>
          <w:tcPr>
            <w:tcW w:w="2160" w:type="dxa"/>
          </w:tcPr>
          <w:p w14:paraId="1FF0EBD3" w14:textId="77777777" w:rsidR="00B064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P1 Kernel</w:t>
            </w:r>
          </w:p>
        </w:tc>
        <w:tc>
          <w:tcPr>
            <w:tcW w:w="2160" w:type="dxa"/>
          </w:tcPr>
          <w:p w14:paraId="7893D2B1" w14:textId="77777777" w:rsidR="00B064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P1, P2(onboarding), P3(profile)</w:t>
            </w:r>
          </w:p>
        </w:tc>
        <w:tc>
          <w:tcPr>
            <w:tcW w:w="2160" w:type="dxa"/>
          </w:tcPr>
          <w:p w14:paraId="5A06D6B9" w14:textId="77777777" w:rsidR="00B064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tất cả</w:t>
            </w:r>
          </w:p>
        </w:tc>
      </w:tr>
      <w:tr w:rsidR="00B0649F" w14:paraId="1772078E" w14:textId="77777777" w:rsidTr="00B0649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33693D3" w14:textId="77777777" w:rsidR="00B0649F" w:rsidRDefault="00000000">
            <w:r>
              <w:t>CareerRole, Skill, SkillTreeTemplate, SkillNode, LearningResource</w:t>
            </w:r>
          </w:p>
        </w:tc>
        <w:tc>
          <w:tcPr>
            <w:tcW w:w="2160" w:type="dxa"/>
          </w:tcPr>
          <w:p w14:paraId="3FD1EABB" w14:textId="77777777" w:rsidR="00B064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P7</w:t>
            </w:r>
          </w:p>
        </w:tc>
        <w:tc>
          <w:tcPr>
            <w:tcW w:w="2160" w:type="dxa"/>
          </w:tcPr>
          <w:p w14:paraId="7326E30B" w14:textId="77777777" w:rsidR="00B064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P7</w:t>
            </w:r>
          </w:p>
        </w:tc>
        <w:tc>
          <w:tcPr>
            <w:tcW w:w="2160" w:type="dxa"/>
          </w:tcPr>
          <w:p w14:paraId="35E11867" w14:textId="77777777" w:rsidR="00B064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P2, P4</w:t>
            </w:r>
          </w:p>
        </w:tc>
      </w:tr>
      <w:tr w:rsidR="00B0649F" w14:paraId="293D8B40" w14:textId="77777777" w:rsidTr="00B064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C9887CA" w14:textId="77777777" w:rsidR="00B0649F" w:rsidRDefault="00000000">
            <w:r>
              <w:t>MentorSession, ChatMessage</w:t>
            </w:r>
          </w:p>
        </w:tc>
        <w:tc>
          <w:tcPr>
            <w:tcW w:w="2160" w:type="dxa"/>
          </w:tcPr>
          <w:p w14:paraId="529E0282" w14:textId="77777777" w:rsidR="00B064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P3</w:t>
            </w:r>
          </w:p>
        </w:tc>
        <w:tc>
          <w:tcPr>
            <w:tcW w:w="2160" w:type="dxa"/>
          </w:tcPr>
          <w:p w14:paraId="12D322ED" w14:textId="77777777" w:rsidR="00B064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P3</w:t>
            </w:r>
          </w:p>
        </w:tc>
        <w:tc>
          <w:tcPr>
            <w:tcW w:w="2160" w:type="dxa"/>
          </w:tcPr>
          <w:p w14:paraId="48EF8E93" w14:textId="77777777" w:rsidR="00B064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</w:tr>
      <w:tr w:rsidR="00B0649F" w14:paraId="7BA0A96B" w14:textId="77777777" w:rsidTr="00B0649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913D4AB" w14:textId="77777777" w:rsidR="00B0649F" w:rsidRDefault="00000000">
            <w:r>
              <w:t>UserNodeProgress, SkillGapReport</w:t>
            </w:r>
          </w:p>
        </w:tc>
        <w:tc>
          <w:tcPr>
            <w:tcW w:w="2160" w:type="dxa"/>
          </w:tcPr>
          <w:p w14:paraId="48D2635C" w14:textId="77777777" w:rsidR="00B064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P4</w:t>
            </w:r>
          </w:p>
        </w:tc>
        <w:tc>
          <w:tcPr>
            <w:tcW w:w="2160" w:type="dxa"/>
          </w:tcPr>
          <w:p w14:paraId="4A3AA5F3" w14:textId="77777777" w:rsidR="00B064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P4</w:t>
            </w:r>
          </w:p>
        </w:tc>
        <w:tc>
          <w:tcPr>
            <w:tcW w:w="2160" w:type="dxa"/>
          </w:tcPr>
          <w:p w14:paraId="46FD39D6" w14:textId="77777777" w:rsidR="00B064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P5 (dashboard)</w:t>
            </w:r>
          </w:p>
        </w:tc>
      </w:tr>
      <w:tr w:rsidR="00B0649F" w14:paraId="2066E1E9" w14:textId="77777777" w:rsidTr="00B064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D90768A" w14:textId="77777777" w:rsidR="00B0649F" w:rsidRDefault="00000000">
            <w:r>
              <w:t>JobTrend</w:t>
            </w:r>
          </w:p>
        </w:tc>
        <w:tc>
          <w:tcPr>
            <w:tcW w:w="2160" w:type="dxa"/>
          </w:tcPr>
          <w:p w14:paraId="0A2071F7" w14:textId="77777777" w:rsidR="00B064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P5</w:t>
            </w:r>
          </w:p>
        </w:tc>
        <w:tc>
          <w:tcPr>
            <w:tcW w:w="2160" w:type="dxa"/>
          </w:tcPr>
          <w:p w14:paraId="19C0BE70" w14:textId="77777777" w:rsidR="00B064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P5 (scraper)</w:t>
            </w:r>
          </w:p>
        </w:tc>
        <w:tc>
          <w:tcPr>
            <w:tcW w:w="2160" w:type="dxa"/>
          </w:tcPr>
          <w:p w14:paraId="1256A0E3" w14:textId="77777777" w:rsidR="00B064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</w:tr>
      <w:tr w:rsidR="00B0649F" w14:paraId="77159DAC" w14:textId="77777777" w:rsidTr="00B0649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5F55906" w14:textId="77777777" w:rsidR="00B0649F" w:rsidRDefault="00000000">
            <w:r>
              <w:t>GitHubRepo, EPortfolio</w:t>
            </w:r>
          </w:p>
        </w:tc>
        <w:tc>
          <w:tcPr>
            <w:tcW w:w="2160" w:type="dxa"/>
          </w:tcPr>
          <w:p w14:paraId="5065098E" w14:textId="77777777" w:rsidR="00B064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P6</w:t>
            </w:r>
          </w:p>
        </w:tc>
        <w:tc>
          <w:tcPr>
            <w:tcW w:w="2160" w:type="dxa"/>
          </w:tcPr>
          <w:p w14:paraId="4F2C6646" w14:textId="77777777" w:rsidR="00B064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P6</w:t>
            </w:r>
          </w:p>
        </w:tc>
        <w:tc>
          <w:tcPr>
            <w:tcW w:w="2160" w:type="dxa"/>
          </w:tcPr>
          <w:p w14:paraId="755C7586" w14:textId="77777777" w:rsidR="00B064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—</w:t>
            </w:r>
          </w:p>
        </w:tc>
      </w:tr>
    </w:tbl>
    <w:p w14:paraId="134EC367" w14:textId="77777777" w:rsidR="00B0649F" w:rsidRDefault="00B0649F"/>
    <w:p w14:paraId="4FAAF9E5" w14:textId="77777777" w:rsidR="00B0649F" w:rsidRDefault="00000000">
      <w:r>
        <w:t>ActivityLog.type gợi ý: CHAT, GAP_REPORT, NODE_DONE, REPO_SYNC, ROLE_SET, LOGIN.</w:t>
      </w:r>
    </w:p>
    <w:p w14:paraId="6D4197DC" w14:textId="77777777" w:rsidR="00B0649F" w:rsidRDefault="00000000">
      <w:r>
        <w:br w:type="page"/>
      </w:r>
    </w:p>
    <w:p w14:paraId="086BD2AE" w14:textId="77777777" w:rsidR="00B0649F" w:rsidRDefault="00000000">
      <w:pPr>
        <w:pStyle w:val="Heading1"/>
      </w:pPr>
      <w:r>
        <w:lastRenderedPageBreak/>
        <w:t>4. Chi tiết từng gói công việc</w:t>
      </w:r>
    </w:p>
    <w:p w14:paraId="2B7E0526" w14:textId="77777777" w:rsidR="00B0649F" w:rsidRDefault="00000000">
      <w:pPr>
        <w:pStyle w:val="Heading2"/>
      </w:pPr>
      <w:r>
        <w:t>P1 — Leader — Kernel &amp; Auth</w:t>
      </w:r>
    </w:p>
    <w:p w14:paraId="1C985587" w14:textId="77777777" w:rsidR="00B0649F" w:rsidRDefault="00000000">
      <w:r>
        <w:t>Mục tiêu: Dựng nền tảng cả dự án + xác thực. PHẢI xong sớm nhất để mở khoá cả nhóm.</w:t>
      </w:r>
    </w:p>
    <w:p w14:paraId="1B15E3E7" w14:textId="77777777" w:rsidR="00B0649F" w:rsidRDefault="00000000">
      <w:r>
        <w:rPr>
          <w:b/>
        </w:rPr>
        <w:t>Màn hình &amp; FR:</w:t>
      </w:r>
    </w:p>
    <w:p w14:paraId="31D4CFD0" w14:textId="77777777" w:rsidR="00B0649F" w:rsidRDefault="00000000">
      <w:pPr>
        <w:pStyle w:val="ListBullet"/>
      </w:pPr>
      <w:r>
        <w:t>① Login (FR6.1: Email/Password + Google OAuth 2.0)</w:t>
      </w:r>
    </w:p>
    <w:p w14:paraId="4C352F8F" w14:textId="77777777" w:rsidR="00B0649F" w:rsidRDefault="00000000">
      <w:pPr>
        <w:pStyle w:val="ListBullet"/>
      </w:pPr>
      <w:r>
        <w:t>⑫ Quên mật khẩu</w:t>
      </w:r>
    </w:p>
    <w:p w14:paraId="2F6E685A" w14:textId="77777777" w:rsidR="00B0649F" w:rsidRDefault="00000000">
      <w:r>
        <w:rPr>
          <w:b/>
        </w:rPr>
        <w:t>Frontend (Thymeleaf):</w:t>
      </w:r>
    </w:p>
    <w:p w14:paraId="39A611A6" w14:textId="77777777" w:rsidR="00B0649F" w:rsidRDefault="00000000">
      <w:pPr>
        <w:pStyle w:val="ListBullet"/>
      </w:pPr>
      <w:r>
        <w:t>layout/base.html — fragment topbar + theme + nav (cả nhóm th:replace)</w:t>
      </w:r>
    </w:p>
    <w:p w14:paraId="32FFD5B0" w14:textId="77777777" w:rsidR="00B0649F" w:rsidRDefault="00000000">
      <w:pPr>
        <w:pStyle w:val="ListBullet"/>
      </w:pPr>
      <w:r>
        <w:t>auth/login.html (form + nút Google), auth/forgot.html, auth/reset.html</w:t>
      </w:r>
    </w:p>
    <w:p w14:paraId="1BB58640" w14:textId="77777777" w:rsidR="00B0649F" w:rsidRDefault="00000000">
      <w:r>
        <w:rPr>
          <w:b/>
        </w:rPr>
        <w:t>Backend (Java / Spring Boot):</w:t>
      </w:r>
    </w:p>
    <w:p w14:paraId="1DEBF967" w14:textId="77777777" w:rsidR="00B0649F" w:rsidRDefault="00000000">
      <w:pPr>
        <w:pStyle w:val="ListBullet"/>
      </w:pPr>
      <w:r>
        <w:t>SecurityConfig: formLogin + oauth2Login + authorizeHttpRequests theo Role</w:t>
      </w:r>
    </w:p>
    <w:p w14:paraId="00CBA815" w14:textId="77777777" w:rsidR="00B0649F" w:rsidRDefault="00000000">
      <w:pPr>
        <w:pStyle w:val="ListBullet"/>
      </w:pPr>
      <w:r>
        <w:t>AuthController: GET /login, /forgot; POST /forgot, /reset</w:t>
      </w:r>
    </w:p>
    <w:p w14:paraId="1FFBE1EE" w14:textId="77777777" w:rsidR="00B0649F" w:rsidRDefault="00000000">
      <w:pPr>
        <w:pStyle w:val="ListBullet"/>
      </w:pPr>
      <w:r>
        <w:t>CustomUserDetailsService, OAuth2SuccessHandler (tạo/đồng bộ User khi login Google)</w:t>
      </w:r>
    </w:p>
    <w:p w14:paraId="1D173910" w14:textId="77777777" w:rsidR="00B0649F" w:rsidRDefault="00000000">
      <w:pPr>
        <w:pStyle w:val="ListBullet"/>
      </w:pPr>
      <w:r>
        <w:t>UserProfileService: setTargetRole(), setGithub(), storeTranscript(), replaceSkills() — P2/P3 gọi</w:t>
      </w:r>
    </w:p>
    <w:p w14:paraId="1EF4D260" w14:textId="77777777" w:rsidR="00B0649F" w:rsidRDefault="00000000">
      <w:pPr>
        <w:pStyle w:val="ListBullet"/>
      </w:pPr>
      <w:r>
        <w:t>ActivityLogService.log(user, type, desc) — mọi module gọi</w:t>
      </w:r>
    </w:p>
    <w:p w14:paraId="31376782" w14:textId="77777777" w:rsidR="00B0649F" w:rsidRDefault="00000000">
      <w:r>
        <w:rPr>
          <w:b/>
        </w:rPr>
        <w:t>Dữ liệu &amp; phụ thuộc:</w:t>
      </w:r>
    </w:p>
    <w:p w14:paraId="358AB204" w14:textId="77777777" w:rsidR="00B0649F" w:rsidRDefault="00000000">
      <w:pPr>
        <w:pStyle w:val="ListBullet"/>
      </w:pPr>
      <w:r>
        <w:t>Entity: User, UserSkill, ActivityLog · Enum: Role, AuthProvider</w:t>
      </w:r>
    </w:p>
    <w:p w14:paraId="24DC2619" w14:textId="77777777" w:rsidR="00B0649F" w:rsidRDefault="00000000">
      <w:pPr>
        <w:pStyle w:val="ListBullet"/>
      </w:pPr>
      <w:r>
        <w:t>Cung cấp: bảng User + UserProfileService + ActivityLogService + base layout</w:t>
      </w:r>
    </w:p>
    <w:p w14:paraId="2CAE58C3" w14:textId="77777777" w:rsidR="00B0649F" w:rsidRDefault="00000000">
      <w:r>
        <w:rPr>
          <w:b/>
        </w:rPr>
        <w:t>Định nghĩa Hoàn thành (DoD):</w:t>
      </w:r>
    </w:p>
    <w:p w14:paraId="378FF5DA" w14:textId="77777777" w:rsidR="00B0649F" w:rsidRDefault="00000000">
      <w:pPr>
        <w:pStyle w:val="ListBullet"/>
      </w:pPr>
      <w:r>
        <w:t>Đăng nhập Email + Google chạy được</w:t>
      </w:r>
    </w:p>
    <w:p w14:paraId="28D76AD6" w14:textId="77777777" w:rsidR="00B0649F" w:rsidRDefault="00000000">
      <w:pPr>
        <w:pStyle w:val="ListBullet"/>
      </w:pPr>
      <w:r>
        <w:t>Phân quyền theo Role (Student/Counselor/Admin)</w:t>
      </w:r>
    </w:p>
    <w:p w14:paraId="6B2A67E2" w14:textId="77777777" w:rsidR="00B0649F" w:rsidRDefault="00000000">
      <w:pPr>
        <w:pStyle w:val="ListBullet"/>
      </w:pPr>
      <w:r>
        <w:t>Layout/nav chung dùng được cho mọi trang</w:t>
      </w:r>
    </w:p>
    <w:p w14:paraId="54E048A1" w14:textId="77777777" w:rsidR="00B0649F" w:rsidRDefault="00000000">
      <w:pPr>
        <w:pStyle w:val="ListBullet"/>
      </w:pPr>
      <w:r>
        <w:t>Seed sẵn 1 tài khoản Admin</w:t>
      </w:r>
    </w:p>
    <w:p w14:paraId="3B4F2852" w14:textId="77777777" w:rsidR="00B0649F" w:rsidRDefault="00000000">
      <w:r>
        <w:rPr>
          <w:b/>
        </w:rPr>
        <w:t>Class diagram của gói:</w:t>
      </w:r>
    </w:p>
    <w:p w14:paraId="66CAB7D7" w14:textId="77777777" w:rsidR="00B0649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23D7285" wp14:editId="4A5F39A6">
            <wp:extent cx="5669280" cy="375693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_kernel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56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B9C15" w14:textId="77777777" w:rsidR="00B0649F" w:rsidRDefault="00000000">
      <w:r>
        <w:br w:type="page"/>
      </w:r>
    </w:p>
    <w:p w14:paraId="149F9777" w14:textId="77777777" w:rsidR="00B0649F" w:rsidRDefault="00000000">
      <w:pPr>
        <w:pStyle w:val="Heading2"/>
      </w:pPr>
      <w:r>
        <w:lastRenderedPageBreak/>
        <w:t>P2 — Onboarding</w:t>
      </w:r>
    </w:p>
    <w:p w14:paraId="49826ECC" w14:textId="77777777" w:rsidR="00B0649F" w:rsidRDefault="00000000">
      <w:r>
        <w:t>Mục tiêu: Wizard 3 bước thu thập dữ liệu hồ sơ, lưu vào User (qua UserProfileService).</w:t>
      </w:r>
    </w:p>
    <w:p w14:paraId="2BE15549" w14:textId="77777777" w:rsidR="00B0649F" w:rsidRDefault="00000000">
      <w:r>
        <w:rPr>
          <w:b/>
        </w:rPr>
        <w:t>Màn hình &amp; FR:</w:t>
      </w:r>
    </w:p>
    <w:p w14:paraId="7E91AECD" w14:textId="77777777" w:rsidR="00B0649F" w:rsidRDefault="00000000">
      <w:pPr>
        <w:pStyle w:val="ListBullet"/>
      </w:pPr>
      <w:r>
        <w:t>② Chọn Target Role (FR2.1)</w:t>
      </w:r>
    </w:p>
    <w:p w14:paraId="35EBF425" w14:textId="77777777" w:rsidR="00B0649F" w:rsidRDefault="00000000">
      <w:pPr>
        <w:pStyle w:val="ListBullet"/>
      </w:pPr>
      <w:r>
        <w:t>⑩ Upload transcript + liên kết GitHub (FR1.3, FR5.1)</w:t>
      </w:r>
    </w:p>
    <w:p w14:paraId="38020B14" w14:textId="77777777" w:rsidR="00B0649F" w:rsidRDefault="00000000">
      <w:pPr>
        <w:pStyle w:val="ListBullet"/>
      </w:pPr>
      <w:r>
        <w:t>⑪ Chọn kỹ năng hiện có (FR3.1)</w:t>
      </w:r>
    </w:p>
    <w:p w14:paraId="416FDDB9" w14:textId="77777777" w:rsidR="00B0649F" w:rsidRDefault="00000000">
      <w:r>
        <w:rPr>
          <w:b/>
        </w:rPr>
        <w:t>Frontend (Thymeleaf):</w:t>
      </w:r>
    </w:p>
    <w:p w14:paraId="7B99EBC7" w14:textId="77777777" w:rsidR="00B0649F" w:rsidRDefault="00000000">
      <w:pPr>
        <w:pStyle w:val="ListBullet"/>
      </w:pPr>
      <w:r>
        <w:t>onboarding/step1_role.html (lưới thẻ nghề)</w:t>
      </w:r>
    </w:p>
    <w:p w14:paraId="5AF72EDF" w14:textId="77777777" w:rsidR="00B0649F" w:rsidRDefault="00000000">
      <w:pPr>
        <w:pStyle w:val="ListBullet"/>
      </w:pPr>
      <w:r>
        <w:t>step2_sources.html (kéo-thả PDF + nút GitHub)</w:t>
      </w:r>
    </w:p>
    <w:p w14:paraId="57CE0B55" w14:textId="77777777" w:rsidR="00B0649F" w:rsidRDefault="00000000">
      <w:pPr>
        <w:pStyle w:val="ListBullet"/>
      </w:pPr>
      <w:r>
        <w:t>step3_skills.html (chip chọn skill) — dùng khung stepper</w:t>
      </w:r>
    </w:p>
    <w:p w14:paraId="1695B26B" w14:textId="77777777" w:rsidR="00B0649F" w:rsidRDefault="00000000">
      <w:r>
        <w:rPr>
          <w:b/>
        </w:rPr>
        <w:t>Backend (Java / Spring Boot):</w:t>
      </w:r>
    </w:p>
    <w:p w14:paraId="07EA73FD" w14:textId="77777777" w:rsidR="00B0649F" w:rsidRDefault="00000000">
      <w:pPr>
        <w:pStyle w:val="ListBullet"/>
      </w:pPr>
      <w:r>
        <w:t>OnboardingController: GET/POST từng bước</w:t>
      </w:r>
    </w:p>
    <w:p w14:paraId="48705E77" w14:textId="77777777" w:rsidR="00B0649F" w:rsidRDefault="00000000">
      <w:pPr>
        <w:pStyle w:val="ListBullet"/>
      </w:pPr>
      <w:r>
        <w:t>OnboardingService: validate + gọi UserProfileService (setTargetRole/setGithub/storeTranscript/replaceSkills)</w:t>
      </w:r>
    </w:p>
    <w:p w14:paraId="19E4E5DB" w14:textId="77777777" w:rsidR="00B0649F" w:rsidRDefault="00000000">
      <w:pPr>
        <w:pStyle w:val="ListBullet"/>
      </w:pPr>
      <w:r>
        <w:t>Lưu file transcript vào /uploads</w:t>
      </w:r>
    </w:p>
    <w:p w14:paraId="7D52C83D" w14:textId="77777777" w:rsidR="00B0649F" w:rsidRDefault="00000000">
      <w:r>
        <w:rPr>
          <w:b/>
        </w:rPr>
        <w:t>Dữ liệu &amp; phụ thuộc:</w:t>
      </w:r>
    </w:p>
    <w:p w14:paraId="6BD8C983" w14:textId="77777777" w:rsidR="00B0649F" w:rsidRDefault="00000000">
      <w:pPr>
        <w:pStyle w:val="ListBullet"/>
      </w:pPr>
      <w:r>
        <w:t>Không sở hữu entity (ghi vào User/UserSkill của Kernel)</w:t>
      </w:r>
    </w:p>
    <w:p w14:paraId="76B7A271" w14:textId="77777777" w:rsidR="00B0649F" w:rsidRDefault="00000000">
      <w:pPr>
        <w:pStyle w:val="ListBullet"/>
      </w:pPr>
      <w:r>
        <w:t>Đọc: CareerRole + Skill catalog (từ P7) để hiển thị lựa chọn</w:t>
      </w:r>
    </w:p>
    <w:p w14:paraId="7DDFD2FE" w14:textId="77777777" w:rsidR="00B0649F" w:rsidRDefault="00000000">
      <w:r>
        <w:rPr>
          <w:b/>
        </w:rPr>
        <w:t>Định nghĩa Hoàn thành (DoD):</w:t>
      </w:r>
    </w:p>
    <w:p w14:paraId="0EAE438D" w14:textId="77777777" w:rsidR="00B0649F" w:rsidRDefault="00000000">
      <w:pPr>
        <w:pStyle w:val="ListBullet"/>
      </w:pPr>
      <w:r>
        <w:t>Hoàn tất wizard → User có targetRole, github, transcript, skills</w:t>
      </w:r>
    </w:p>
    <w:p w14:paraId="4E6233A4" w14:textId="77777777" w:rsidR="00B0649F" w:rsidRDefault="00000000">
      <w:pPr>
        <w:pStyle w:val="ListBullet"/>
      </w:pPr>
      <w:r>
        <w:t>Bỏ qua được, redirect Dashboard khi xong</w:t>
      </w:r>
    </w:p>
    <w:p w14:paraId="2863F5FE" w14:textId="77777777" w:rsidR="00B0649F" w:rsidRDefault="00000000">
      <w:r>
        <w:rPr>
          <w:b/>
        </w:rPr>
        <w:t>Class diagram của gói:</w:t>
      </w:r>
    </w:p>
    <w:p w14:paraId="1DE0DBD4" w14:textId="77777777" w:rsidR="00B0649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2336D45" wp14:editId="49F3D359">
            <wp:extent cx="5669280" cy="592894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2_onboarding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928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E2397" w14:textId="77777777" w:rsidR="00B0649F" w:rsidRDefault="00000000">
      <w:r>
        <w:br w:type="page"/>
      </w:r>
    </w:p>
    <w:p w14:paraId="74882DF2" w14:textId="77777777" w:rsidR="00B0649F" w:rsidRDefault="00000000">
      <w:pPr>
        <w:pStyle w:val="Heading2"/>
      </w:pPr>
      <w:r>
        <w:lastRenderedPageBreak/>
        <w:t>P3 — AI Mentor + Profile</w:t>
      </w:r>
    </w:p>
    <w:p w14:paraId="275791CE" w14:textId="77777777" w:rsidR="00B0649F" w:rsidRDefault="00000000">
      <w:r>
        <w:t>Mục tiêu: Chat tư vấn nghề bằng LLM (cá nhân hoá theo transcript+GitHub) + trang Profile/Settings.</w:t>
      </w:r>
    </w:p>
    <w:p w14:paraId="65814D19" w14:textId="77777777" w:rsidR="00B0649F" w:rsidRDefault="00000000">
      <w:r>
        <w:rPr>
          <w:b/>
        </w:rPr>
        <w:t>Màn hình &amp; FR:</w:t>
      </w:r>
    </w:p>
    <w:p w14:paraId="2C7799F1" w14:textId="77777777" w:rsidR="00B0649F" w:rsidRDefault="00000000">
      <w:pPr>
        <w:pStyle w:val="ListBullet"/>
      </w:pPr>
      <w:r>
        <w:t>④ AI Mentor (FR1.1, FR1.2, FR1.3, FR6.2)</w:t>
      </w:r>
    </w:p>
    <w:p w14:paraId="03596E93" w14:textId="77777777" w:rsidR="00B0649F" w:rsidRDefault="00000000">
      <w:pPr>
        <w:pStyle w:val="ListBullet"/>
      </w:pPr>
      <w:r>
        <w:t>⑨ Profile &amp; Settings (FR6.1, FR6.2, FR1.3)</w:t>
      </w:r>
    </w:p>
    <w:p w14:paraId="18F39D79" w14:textId="77777777" w:rsidR="00B0649F" w:rsidRDefault="00000000">
      <w:r>
        <w:rPr>
          <w:b/>
        </w:rPr>
        <w:t>Frontend (Thymeleaf):</w:t>
      </w:r>
    </w:p>
    <w:p w14:paraId="54ECFAE8" w14:textId="77777777" w:rsidR="00B0649F" w:rsidRDefault="00000000">
      <w:pPr>
        <w:pStyle w:val="ListBullet"/>
      </w:pPr>
      <w:r>
        <w:t>mentor/chat.html — sidebar lịch sử + khung chat + ô nhập (HTMX append tin nhắn)</w:t>
      </w:r>
    </w:p>
    <w:p w14:paraId="226268DB" w14:textId="77777777" w:rsidR="00B0649F" w:rsidRDefault="00000000">
      <w:pPr>
        <w:pStyle w:val="ListBullet"/>
      </w:pPr>
      <w:r>
        <w:t>profile/settings.html — tài khoản + nguồn dữ liệu + dữ liệu đã lưu</w:t>
      </w:r>
    </w:p>
    <w:p w14:paraId="345D537B" w14:textId="77777777" w:rsidR="00B0649F" w:rsidRDefault="00000000">
      <w:r>
        <w:rPr>
          <w:b/>
        </w:rPr>
        <w:t>Backend (Java / Spring Boot):</w:t>
      </w:r>
    </w:p>
    <w:p w14:paraId="7B5858D1" w14:textId="77777777" w:rsidR="00B0649F" w:rsidRDefault="00000000">
      <w:pPr>
        <w:pStyle w:val="ListBullet"/>
      </w:pPr>
      <w:r>
        <w:t>MentorController: GET /mentor, POST /mentor/send (trả fragment HTMX)</w:t>
      </w:r>
    </w:p>
    <w:p w14:paraId="0754408B" w14:textId="77777777" w:rsidR="00B0649F" w:rsidRDefault="00000000">
      <w:pPr>
        <w:pStyle w:val="ListBullet"/>
      </w:pPr>
      <w:r>
        <w:t>MentorService: dựng prompt từ transcript+GitHub, gọi LlmClient, lưu ChatMessage</w:t>
      </w:r>
    </w:p>
    <w:p w14:paraId="463CB64A" w14:textId="77777777" w:rsidR="00B0649F" w:rsidRDefault="00000000">
      <w:pPr>
        <w:pStyle w:val="ListBullet"/>
      </w:pPr>
      <w:r>
        <w:t>LlmClient: gọi API GPT-4/Gemini (key lấy từ config của P1)</w:t>
      </w:r>
    </w:p>
    <w:p w14:paraId="222A0BA7" w14:textId="77777777" w:rsidR="00B0649F" w:rsidRDefault="00000000">
      <w:pPr>
        <w:pStyle w:val="ListBullet"/>
      </w:pPr>
      <w:r>
        <w:t>ProfileController/ProfileService: xem-sửa account (gọi UserProfileService)</w:t>
      </w:r>
    </w:p>
    <w:p w14:paraId="420DC62E" w14:textId="77777777" w:rsidR="00B0649F" w:rsidRDefault="00000000">
      <w:r>
        <w:rPr>
          <w:b/>
        </w:rPr>
        <w:t>Dữ liệu &amp; phụ thuộc:</w:t>
      </w:r>
    </w:p>
    <w:p w14:paraId="2578BB9D" w14:textId="77777777" w:rsidR="00B0649F" w:rsidRDefault="00000000">
      <w:pPr>
        <w:pStyle w:val="ListBullet"/>
      </w:pPr>
      <w:r>
        <w:t>Entity: MentorSession, ChatMessage (enum Sender) · Đọc: User (transcript, github)</w:t>
      </w:r>
    </w:p>
    <w:p w14:paraId="23C234E7" w14:textId="77777777" w:rsidR="00B0649F" w:rsidRDefault="00000000">
      <w:r>
        <w:rPr>
          <w:b/>
        </w:rPr>
        <w:t>Định nghĩa Hoàn thành (DoD):</w:t>
      </w:r>
    </w:p>
    <w:p w14:paraId="6C74449A" w14:textId="77777777" w:rsidR="00B0649F" w:rsidRDefault="00000000">
      <w:pPr>
        <w:pStyle w:val="ListBullet"/>
      </w:pPr>
      <w:r>
        <w:t>Chat hỏi-đáp có lưu lịch sử (mỗi cuộc = 1 Mentor Session)</w:t>
      </w:r>
    </w:p>
    <w:p w14:paraId="4378BB1C" w14:textId="77777777" w:rsidR="00B0649F" w:rsidRDefault="00000000">
      <w:pPr>
        <w:pStyle w:val="ListBullet"/>
      </w:pPr>
      <w:r>
        <w:t>Câu trả lời dùng dữ liệu cá nhân</w:t>
      </w:r>
    </w:p>
    <w:p w14:paraId="09AF020F" w14:textId="77777777" w:rsidR="00B0649F" w:rsidRDefault="00000000">
      <w:pPr>
        <w:pStyle w:val="ListBullet"/>
      </w:pPr>
      <w:r>
        <w:t>Profile sửa được thông tin &amp; nguồn dữ liệu</w:t>
      </w:r>
    </w:p>
    <w:p w14:paraId="19EEA79C" w14:textId="77777777" w:rsidR="00B0649F" w:rsidRDefault="00000000">
      <w:r>
        <w:rPr>
          <w:b/>
        </w:rPr>
        <w:t>Class diagram của gói:</w:t>
      </w:r>
    </w:p>
    <w:p w14:paraId="73A0BAF3" w14:textId="77777777" w:rsidR="00B0649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9FFCAA9" wp14:editId="550E7A41">
            <wp:extent cx="5669280" cy="365288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3_mentor_profi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52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0EDB7" w14:textId="77777777" w:rsidR="00B0649F" w:rsidRDefault="00000000">
      <w:r>
        <w:br w:type="page"/>
      </w:r>
    </w:p>
    <w:p w14:paraId="081C85FC" w14:textId="77777777" w:rsidR="00B0649F" w:rsidRDefault="00000000">
      <w:pPr>
        <w:pStyle w:val="Heading2"/>
      </w:pPr>
      <w:r>
        <w:lastRenderedPageBreak/>
        <w:t>P4 — Roadmap + Skill Gap</w:t>
      </w:r>
    </w:p>
    <w:p w14:paraId="494CDBCE" w14:textId="77777777" w:rsidR="00B0649F" w:rsidRDefault="00000000">
      <w:r>
        <w:t>Mục tiêu: Vẽ Skill Tree từ template + theo dõi tiến độ; phân tích khoảng cách kỹ năng + xuất PDF.</w:t>
      </w:r>
    </w:p>
    <w:p w14:paraId="24993DB6" w14:textId="77777777" w:rsidR="00B0649F" w:rsidRDefault="00000000">
      <w:r>
        <w:rPr>
          <w:b/>
        </w:rPr>
        <w:t>Màn hình &amp; FR:</w:t>
      </w:r>
    </w:p>
    <w:p w14:paraId="25E13AB9" w14:textId="77777777" w:rsidR="00B0649F" w:rsidRDefault="00000000">
      <w:pPr>
        <w:pStyle w:val="ListBullet"/>
      </w:pPr>
      <w:r>
        <w:t>⑤ Dynamic Roadmap / Skill Tree (FR2.2, FR2.3, FR2.4)</w:t>
      </w:r>
    </w:p>
    <w:p w14:paraId="4C96893F" w14:textId="77777777" w:rsidR="00B0649F" w:rsidRDefault="00000000">
      <w:pPr>
        <w:pStyle w:val="ListBullet"/>
      </w:pPr>
      <w:r>
        <w:t>⑥ Skill Gap Analysis (FR3.1, FR3.2, FR3.3)</w:t>
      </w:r>
    </w:p>
    <w:p w14:paraId="461C1F03" w14:textId="77777777" w:rsidR="00B0649F" w:rsidRDefault="00000000">
      <w:r>
        <w:rPr>
          <w:b/>
        </w:rPr>
        <w:t>Frontend (Thymeleaf):</w:t>
      </w:r>
    </w:p>
    <w:p w14:paraId="3FDE89DC" w14:textId="77777777" w:rsidR="00B0649F" w:rsidRDefault="00000000">
      <w:pPr>
        <w:pStyle w:val="ListBullet"/>
      </w:pPr>
      <w:r>
        <w:t>roadmap/tree.html — 3 tầng, node theo trạng thái, panel chi tiết + ≥2 link, nút mark-complete (HTMX)</w:t>
      </w:r>
    </w:p>
    <w:p w14:paraId="575B999B" w14:textId="77777777" w:rsidR="00B0649F" w:rsidRDefault="00000000">
      <w:pPr>
        <w:pStyle w:val="ListBullet"/>
      </w:pPr>
      <w:r>
        <w:t>skillgap/report.html — 3 cột + biểu đồ Chart.js + nút Export PDF</w:t>
      </w:r>
    </w:p>
    <w:p w14:paraId="7020C398" w14:textId="77777777" w:rsidR="00B0649F" w:rsidRDefault="00000000">
      <w:r>
        <w:rPr>
          <w:b/>
        </w:rPr>
        <w:t>Backend (Java / Spring Boot):</w:t>
      </w:r>
    </w:p>
    <w:p w14:paraId="33FC9AD3" w14:textId="77777777" w:rsidR="00B0649F" w:rsidRDefault="00000000">
      <w:pPr>
        <w:pStyle w:val="ListBullet"/>
      </w:pPr>
      <w:r>
        <w:t>RoadmapController: GET /roadmap, POST /roadmap/complete/{nodeId} (fragment)</w:t>
      </w:r>
    </w:p>
    <w:p w14:paraId="7CCC6D2F" w14:textId="77777777" w:rsidR="00B0649F" w:rsidRDefault="00000000">
      <w:pPr>
        <w:pStyle w:val="ListBullet"/>
      </w:pPr>
      <w:r>
        <w:t>RoadmapService: đọc SkillTreeTemplate của targetRole → render + gắn trạng thái</w:t>
      </w:r>
    </w:p>
    <w:p w14:paraId="4985B0CA" w14:textId="77777777" w:rsidR="00B0649F" w:rsidRDefault="00000000">
      <w:pPr>
        <w:pStyle w:val="ListBullet"/>
      </w:pPr>
      <w:r>
        <w:t>ProgressService: cập nhật UserNodeProgress, tính % tiến độ</w:t>
      </w:r>
    </w:p>
    <w:p w14:paraId="28DC1405" w14:textId="77777777" w:rsidR="00B0649F" w:rsidRDefault="00000000">
      <w:pPr>
        <w:pStyle w:val="ListBullet"/>
      </w:pPr>
      <w:r>
        <w:t>SkillGapController/SkillGapService: so UserSkill vs skill yêu cầu của role</w:t>
      </w:r>
    </w:p>
    <w:p w14:paraId="1DF8C71B" w14:textId="77777777" w:rsidR="00B0649F" w:rsidRDefault="00000000">
      <w:pPr>
        <w:pStyle w:val="ListBullet"/>
      </w:pPr>
      <w:r>
        <w:t>PdfService: OpenPDF / Flying Saucer xuất báo cáo PDF (FR3.3)</w:t>
      </w:r>
    </w:p>
    <w:p w14:paraId="6BFB0EA1" w14:textId="77777777" w:rsidR="00B0649F" w:rsidRDefault="00000000">
      <w:r>
        <w:rPr>
          <w:b/>
        </w:rPr>
        <w:t>Dữ liệu &amp; phụ thuộc:</w:t>
      </w:r>
    </w:p>
    <w:p w14:paraId="196D1CB1" w14:textId="77777777" w:rsidR="00B0649F" w:rsidRDefault="00000000">
      <w:pPr>
        <w:pStyle w:val="ListBullet"/>
      </w:pPr>
      <w:r>
        <w:t>Entity: UserNodeProgress (enum NodeStatus), SkillGapReport</w:t>
      </w:r>
    </w:p>
    <w:p w14:paraId="09F282DA" w14:textId="77777777" w:rsidR="00B0649F" w:rsidRDefault="00000000">
      <w:pPr>
        <w:pStyle w:val="ListBullet"/>
      </w:pPr>
      <w:r>
        <w:t>Đọc: SkillTreeTemplate/SkillNode/LearningResource (P7), UserSkill (Kernel)</w:t>
      </w:r>
    </w:p>
    <w:p w14:paraId="3792A2CA" w14:textId="77777777" w:rsidR="00B0649F" w:rsidRDefault="00000000">
      <w:r>
        <w:rPr>
          <w:b/>
        </w:rPr>
        <w:t>Định nghĩa Hoàn thành (DoD):</w:t>
      </w:r>
    </w:p>
    <w:p w14:paraId="0F7BDEB3" w14:textId="77777777" w:rsidR="00B0649F" w:rsidRDefault="00000000">
      <w:pPr>
        <w:pStyle w:val="ListBullet"/>
      </w:pPr>
      <w:r>
        <w:t>Tree hiển thị đúng template theo role</w:t>
      </w:r>
    </w:p>
    <w:p w14:paraId="1E1B3F2A" w14:textId="77777777" w:rsidR="00B0649F" w:rsidRDefault="00000000">
      <w:pPr>
        <w:pStyle w:val="ListBullet"/>
      </w:pPr>
      <w:r>
        <w:t>Mark-complete cập nhật % real-time (HTMX)</w:t>
      </w:r>
    </w:p>
    <w:p w14:paraId="1652E256" w14:textId="77777777" w:rsidR="00B0649F" w:rsidRDefault="00000000">
      <w:pPr>
        <w:pStyle w:val="ListBullet"/>
      </w:pPr>
      <w:r>
        <w:t>Báo cáo gap + danh sách ưu tiên + tải được PDF</w:t>
      </w:r>
    </w:p>
    <w:p w14:paraId="04C1B9F0" w14:textId="77777777" w:rsidR="00B0649F" w:rsidRDefault="00000000">
      <w:r>
        <w:rPr>
          <w:b/>
        </w:rPr>
        <w:t>Class diagram của gói:</w:t>
      </w:r>
    </w:p>
    <w:p w14:paraId="1706E49D" w14:textId="77777777" w:rsidR="00B0649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774E6AF" wp14:editId="4AC27D99">
            <wp:extent cx="5669280" cy="278964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4_roadmap_skillg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89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D05E4" w14:textId="77777777" w:rsidR="00B0649F" w:rsidRDefault="00000000">
      <w:r>
        <w:br w:type="page"/>
      </w:r>
    </w:p>
    <w:p w14:paraId="1D57F823" w14:textId="77777777" w:rsidR="00B0649F" w:rsidRDefault="00000000">
      <w:pPr>
        <w:pStyle w:val="Heading2"/>
      </w:pPr>
      <w:r>
        <w:lastRenderedPageBreak/>
        <w:t>P5 — Market Pulse + Dashboard</w:t>
      </w:r>
    </w:p>
    <w:p w14:paraId="52D71761" w14:textId="77777777" w:rsidR="00B0649F" w:rsidRDefault="00000000">
      <w:r>
        <w:t>Mục tiêu: Thu thập xu hướng tuyển dụng (scraper theo lịch) + trang Dashboard tổng hợp.</w:t>
      </w:r>
    </w:p>
    <w:p w14:paraId="20A8B4B7" w14:textId="77777777" w:rsidR="00B0649F" w:rsidRDefault="00000000">
      <w:r>
        <w:rPr>
          <w:b/>
        </w:rPr>
        <w:t>Màn hình &amp; FR:</w:t>
      </w:r>
    </w:p>
    <w:p w14:paraId="0329871B" w14:textId="77777777" w:rsidR="00B0649F" w:rsidRDefault="00000000">
      <w:pPr>
        <w:pStyle w:val="ListBullet"/>
      </w:pPr>
      <w:r>
        <w:t>⑦ Market Pulse (FR4.1, FR4.2, FR4.3)</w:t>
      </w:r>
    </w:p>
    <w:p w14:paraId="6B30DA3E" w14:textId="77777777" w:rsidR="00B0649F" w:rsidRDefault="00000000">
      <w:pPr>
        <w:pStyle w:val="ListBullet"/>
      </w:pPr>
      <w:r>
        <w:t>③ Dashboard (FR2.4, FR6.2)</w:t>
      </w:r>
    </w:p>
    <w:p w14:paraId="4C3168A6" w14:textId="77777777" w:rsidR="00B0649F" w:rsidRDefault="00000000">
      <w:r>
        <w:rPr>
          <w:b/>
        </w:rPr>
        <w:t>Frontend (Thymeleaf):</w:t>
      </w:r>
    </w:p>
    <w:p w14:paraId="1E8876E8" w14:textId="77777777" w:rsidR="00B0649F" w:rsidRDefault="00000000">
      <w:pPr>
        <w:pStyle w:val="ListBullet"/>
      </w:pPr>
      <w:r>
        <w:t>market/pulse.html — biểu đồ cột Chart.js + từ khoá hot + tăng/giảm</w:t>
      </w:r>
    </w:p>
    <w:p w14:paraId="74466A82" w14:textId="77777777" w:rsidR="00B0649F" w:rsidRDefault="00000000">
      <w:pPr>
        <w:pStyle w:val="ListBullet"/>
      </w:pPr>
      <w:r>
        <w:t>dashboard/home.html — thẻ tiến độ + kỹ năng + hoạt động gần đây</w:t>
      </w:r>
    </w:p>
    <w:p w14:paraId="4C710153" w14:textId="77777777" w:rsidR="00B0649F" w:rsidRDefault="00000000">
      <w:r>
        <w:rPr>
          <w:b/>
        </w:rPr>
        <w:t>Backend (Java / Spring Boot):</w:t>
      </w:r>
    </w:p>
    <w:p w14:paraId="264CAFFC" w14:textId="77777777" w:rsidR="00B0649F" w:rsidRDefault="00000000">
      <w:pPr>
        <w:pStyle w:val="ListBullet"/>
      </w:pPr>
      <w:r>
        <w:t>ScraperService: @Scheduled hằng ngày, lấy JD từ LinkedIn/TopCV → lưu JobTrend (FR4.1)</w:t>
      </w:r>
    </w:p>
    <w:p w14:paraId="6708206D" w14:textId="77777777" w:rsidR="00B0649F" w:rsidRDefault="00000000">
      <w:pPr>
        <w:pStyle w:val="ListBullet"/>
      </w:pPr>
      <w:r>
        <w:t>KeywordAnalysisService: đếm tần suất từ khoá → công nghệ hot (FR4.2)</w:t>
      </w:r>
    </w:p>
    <w:p w14:paraId="3DD0D32F" w14:textId="77777777" w:rsidR="00B0649F" w:rsidRDefault="00000000">
      <w:pPr>
        <w:pStyle w:val="ListBullet"/>
      </w:pPr>
      <w:r>
        <w:t>MarketPulseController/Service: cấp dữ liệu cho biểu đồ (FR4.3)</w:t>
      </w:r>
    </w:p>
    <w:p w14:paraId="0F4286E5" w14:textId="77777777" w:rsidR="00B0649F" w:rsidRDefault="00000000">
      <w:pPr>
        <w:pStyle w:val="ListBullet"/>
      </w:pPr>
      <w:r>
        <w:t>DashboardController/Service: đọc UserNodeProgress (%) + ActivityLog (hoạt động) + đếm skill gap</w:t>
      </w:r>
    </w:p>
    <w:p w14:paraId="063DCA59" w14:textId="77777777" w:rsidR="00B0649F" w:rsidRDefault="00000000">
      <w:r>
        <w:rPr>
          <w:b/>
        </w:rPr>
        <w:t>Dữ liệu &amp; phụ thuộc:</w:t>
      </w:r>
    </w:p>
    <w:p w14:paraId="0B8872EE" w14:textId="77777777" w:rsidR="00B0649F" w:rsidRDefault="00000000">
      <w:pPr>
        <w:pStyle w:val="ListBullet"/>
      </w:pPr>
      <w:r>
        <w:t>Entity: JobTrend · Đọc: ActivityLog (Kernel), UserNodeProgress (P4)</w:t>
      </w:r>
    </w:p>
    <w:p w14:paraId="0CADC997" w14:textId="77777777" w:rsidR="00B0649F" w:rsidRDefault="00000000">
      <w:r>
        <w:rPr>
          <w:b/>
        </w:rPr>
        <w:t>Định nghĩa Hoàn thành (DoD):</w:t>
      </w:r>
    </w:p>
    <w:p w14:paraId="021B5105" w14:textId="77777777" w:rsidR="00B0649F" w:rsidRDefault="00000000">
      <w:pPr>
        <w:pStyle w:val="ListBullet"/>
      </w:pPr>
      <w:r>
        <w:t>Scraper chạy theo lịch + lưu dữ liệu</w:t>
      </w:r>
    </w:p>
    <w:p w14:paraId="6CFFD1E7" w14:textId="77777777" w:rsidR="00B0649F" w:rsidRDefault="00000000">
      <w:pPr>
        <w:pStyle w:val="ListBullet"/>
      </w:pPr>
      <w:r>
        <w:t>Biểu đồ xu hướng tương tác</w:t>
      </w:r>
    </w:p>
    <w:p w14:paraId="2D2487C1" w14:textId="77777777" w:rsidR="00B0649F" w:rsidRDefault="00000000">
      <w:pPr>
        <w:pStyle w:val="ListBullet"/>
      </w:pPr>
      <w:r>
        <w:t>Dashboard tổng hợp đúng số liệu</w:t>
      </w:r>
    </w:p>
    <w:p w14:paraId="6D78B2D4" w14:textId="77777777" w:rsidR="00B0649F" w:rsidRDefault="00000000">
      <w:r>
        <w:rPr>
          <w:b/>
        </w:rPr>
        <w:t>Class diagram của gói:</w:t>
      </w:r>
    </w:p>
    <w:p w14:paraId="4A71664D" w14:textId="77777777" w:rsidR="00B0649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2592F00" wp14:editId="526CD35D">
            <wp:extent cx="5669280" cy="339988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5_market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9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E7867" w14:textId="77777777" w:rsidR="00B0649F" w:rsidRDefault="00000000">
      <w:r>
        <w:br w:type="page"/>
      </w:r>
    </w:p>
    <w:p w14:paraId="580DFEDA" w14:textId="77777777" w:rsidR="00B0649F" w:rsidRDefault="00000000">
      <w:pPr>
        <w:pStyle w:val="Heading2"/>
      </w:pPr>
      <w:r>
        <w:lastRenderedPageBreak/>
        <w:t>P6 — E-Portfolio</w:t>
      </w:r>
    </w:p>
    <w:p w14:paraId="2BF6DFB7" w14:textId="77777777" w:rsidR="00B0649F" w:rsidRDefault="00000000">
      <w:r>
        <w:t>Mục tiêu: Đồng bộ repo GitHub, AI tóm tắt README, sinh trang portfolio công khai chia sẻ qua URL.</w:t>
      </w:r>
    </w:p>
    <w:p w14:paraId="38F14640" w14:textId="77777777" w:rsidR="00B0649F" w:rsidRDefault="00000000">
      <w:r>
        <w:rPr>
          <w:b/>
        </w:rPr>
        <w:t>Màn hình &amp; FR:</w:t>
      </w:r>
    </w:p>
    <w:p w14:paraId="1B20C5C4" w14:textId="77777777" w:rsidR="00B0649F" w:rsidRDefault="00000000">
      <w:pPr>
        <w:pStyle w:val="ListBullet"/>
      </w:pPr>
      <w:r>
        <w:t>⑧ E-Portfolio quản lý (FR5.1, FR5.2, FR5.3)</w:t>
      </w:r>
    </w:p>
    <w:p w14:paraId="534FB2BD" w14:textId="77777777" w:rsidR="00B0649F" w:rsidRDefault="00000000">
      <w:pPr>
        <w:pStyle w:val="ListBullet"/>
      </w:pPr>
      <w:r>
        <w:t>⑬ E-Portfolio công khai (FR5.3)</w:t>
      </w:r>
    </w:p>
    <w:p w14:paraId="3388E1E4" w14:textId="77777777" w:rsidR="00B0649F" w:rsidRDefault="00000000">
      <w:r>
        <w:rPr>
          <w:b/>
        </w:rPr>
        <w:t>Frontend (Thymeleaf):</w:t>
      </w:r>
    </w:p>
    <w:p w14:paraId="254EAA84" w14:textId="77777777" w:rsidR="00B0649F" w:rsidRDefault="00000000">
      <w:pPr>
        <w:pStyle w:val="ListBullet"/>
      </w:pPr>
      <w:r>
        <w:t>portfolio/manage.html — banner GitHub + lưới repo + thanh URL chia sẻ</w:t>
      </w:r>
    </w:p>
    <w:p w14:paraId="55F056C1" w14:textId="77777777" w:rsidR="00B0649F" w:rsidRDefault="00000000">
      <w:pPr>
        <w:pStyle w:val="ListBullet"/>
      </w:pPr>
      <w:r>
        <w:t>portfolio/public.html — trang công khai (KHÔNG cần đăng nhập)</w:t>
      </w:r>
    </w:p>
    <w:p w14:paraId="003D0AED" w14:textId="77777777" w:rsidR="00B0649F" w:rsidRDefault="00000000">
      <w:r>
        <w:rPr>
          <w:b/>
        </w:rPr>
        <w:t>Backend (Java / Spring Boot):</w:t>
      </w:r>
    </w:p>
    <w:p w14:paraId="40D8CD49" w14:textId="77777777" w:rsidR="00B0649F" w:rsidRDefault="00000000">
      <w:pPr>
        <w:pStyle w:val="ListBullet"/>
      </w:pPr>
      <w:r>
        <w:t>PortfolioController: trang quản lý</w:t>
      </w:r>
    </w:p>
    <w:p w14:paraId="58484349" w14:textId="77777777" w:rsidR="00B0649F" w:rsidRDefault="00000000">
      <w:pPr>
        <w:pStyle w:val="ListBullet"/>
      </w:pPr>
      <w:r>
        <w:t>PublicPortfolioController: GET /p/{slug} (permitAll)</w:t>
      </w:r>
    </w:p>
    <w:p w14:paraId="674A209B" w14:textId="77777777" w:rsidR="00B0649F" w:rsidRDefault="00000000">
      <w:pPr>
        <w:pStyle w:val="ListBullet"/>
      </w:pPr>
      <w:r>
        <w:t>GitHubService: gọi GitHub API lấy danh sách repo công khai (FR5.1)</w:t>
      </w:r>
    </w:p>
    <w:p w14:paraId="21D1D964" w14:textId="77777777" w:rsidR="00B0649F" w:rsidRDefault="00000000">
      <w:pPr>
        <w:pStyle w:val="ListBullet"/>
      </w:pPr>
      <w:r>
        <w:t>RepoSummaryService: gọi LLM tóm tắt README → mục tiêu + tech-stack (FR5.2)</w:t>
      </w:r>
    </w:p>
    <w:p w14:paraId="0A8D8735" w14:textId="77777777" w:rsidR="00B0649F" w:rsidRDefault="00000000">
      <w:pPr>
        <w:pStyle w:val="ListBullet"/>
      </w:pPr>
      <w:r>
        <w:t>PortfolioService: sinh slug/URL chia sẻ (FR5.3)</w:t>
      </w:r>
    </w:p>
    <w:p w14:paraId="7288A05E" w14:textId="77777777" w:rsidR="00B0649F" w:rsidRDefault="00000000">
      <w:r>
        <w:rPr>
          <w:b/>
        </w:rPr>
        <w:t>Dữ liệu &amp; phụ thuộc:</w:t>
      </w:r>
    </w:p>
    <w:p w14:paraId="7E7D251D" w14:textId="77777777" w:rsidR="00B0649F" w:rsidRDefault="00000000">
      <w:pPr>
        <w:pStyle w:val="ListBullet"/>
      </w:pPr>
      <w:r>
        <w:t>Entity: GitHubRepo, EPortfolio · Đọc: User (githubUsername)</w:t>
      </w:r>
    </w:p>
    <w:p w14:paraId="2205CA30" w14:textId="77777777" w:rsidR="00B0649F" w:rsidRDefault="00000000">
      <w:r>
        <w:rPr>
          <w:b/>
        </w:rPr>
        <w:t>Định nghĩa Hoàn thành (DoD):</w:t>
      </w:r>
    </w:p>
    <w:p w14:paraId="532A68A1" w14:textId="77777777" w:rsidR="00B0649F" w:rsidRDefault="00000000">
      <w:pPr>
        <w:pStyle w:val="ListBullet"/>
      </w:pPr>
      <w:r>
        <w:t>Sync được repo từ GitHub</w:t>
      </w:r>
    </w:p>
    <w:p w14:paraId="1CFCD67C" w14:textId="77777777" w:rsidR="00B0649F" w:rsidRDefault="00000000">
      <w:pPr>
        <w:pStyle w:val="ListBullet"/>
      </w:pPr>
      <w:r>
        <w:t>AI tóm tắt repo từ README</w:t>
      </w:r>
    </w:p>
    <w:p w14:paraId="2ABD1F67" w14:textId="77777777" w:rsidR="00B0649F" w:rsidRDefault="00000000">
      <w:pPr>
        <w:pStyle w:val="ListBullet"/>
      </w:pPr>
      <w:r>
        <w:t>Trang public mở bằng URL, không cần đăng nhập</w:t>
      </w:r>
    </w:p>
    <w:p w14:paraId="346A696B" w14:textId="77777777" w:rsidR="00B0649F" w:rsidRDefault="00000000">
      <w:r>
        <w:rPr>
          <w:b/>
        </w:rPr>
        <w:t>Class diagram của gói:</w:t>
      </w:r>
    </w:p>
    <w:p w14:paraId="715AEDC8" w14:textId="77777777" w:rsidR="00B0649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3F571C0" wp14:editId="6A1999DB">
            <wp:extent cx="5669280" cy="336715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6_eportfoli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67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10F89" w14:textId="77777777" w:rsidR="00B0649F" w:rsidRDefault="00000000">
      <w:r>
        <w:br w:type="page"/>
      </w:r>
    </w:p>
    <w:p w14:paraId="4E9DDA9A" w14:textId="77777777" w:rsidR="00B0649F" w:rsidRDefault="00000000">
      <w:pPr>
        <w:pStyle w:val="Heading2"/>
      </w:pPr>
      <w:r>
        <w:lastRenderedPageBreak/>
        <w:t>P7 — Admin + Academic Counselor</w:t>
      </w:r>
    </w:p>
    <w:p w14:paraId="18D82C00" w14:textId="77777777" w:rsidR="00B0649F" w:rsidRDefault="00000000">
      <w:r>
        <w:t>Mục tiêu: Quản trị hệ thống + phân quyền; Counselor biên soạn Skill Tree template (nguồn cho FR2.2).</w:t>
      </w:r>
    </w:p>
    <w:p w14:paraId="381CBE9D" w14:textId="77777777" w:rsidR="00B0649F" w:rsidRDefault="00000000">
      <w:r>
        <w:rPr>
          <w:b/>
        </w:rPr>
        <w:t>Màn hình &amp; FR:</w:t>
      </w:r>
    </w:p>
    <w:p w14:paraId="41C952DE" w14:textId="77777777" w:rsidR="00B0649F" w:rsidRDefault="00000000">
      <w:pPr>
        <w:pStyle w:val="ListBullet"/>
      </w:pPr>
      <w:r>
        <w:t>⑭ Admin Dashboard (mở rộng)</w:t>
      </w:r>
    </w:p>
    <w:p w14:paraId="637CF393" w14:textId="77777777" w:rsidR="00B0649F" w:rsidRDefault="00000000">
      <w:pPr>
        <w:pStyle w:val="ListBullet"/>
      </w:pPr>
      <w:r>
        <w:t>⑮ Quản lý User &amp; Phân quyền (mở rộng)</w:t>
      </w:r>
    </w:p>
    <w:p w14:paraId="4B9941F1" w14:textId="77777777" w:rsidR="00B0649F" w:rsidRDefault="00000000">
      <w:pPr>
        <w:pStyle w:val="ListBullet"/>
      </w:pPr>
      <w:r>
        <w:t>⑯ Counselor — Skill Tree Template Editor (actor đề bài)</w:t>
      </w:r>
    </w:p>
    <w:p w14:paraId="518397D6" w14:textId="77777777" w:rsidR="00B0649F" w:rsidRDefault="00000000">
      <w:r>
        <w:rPr>
          <w:b/>
        </w:rPr>
        <w:t>Frontend (Thymeleaf):</w:t>
      </w:r>
    </w:p>
    <w:p w14:paraId="4064CC0D" w14:textId="77777777" w:rsidR="00B0649F" w:rsidRDefault="00000000">
      <w:pPr>
        <w:pStyle w:val="ListBullet"/>
      </w:pPr>
      <w:r>
        <w:t>admin/dashboard.html — thống kê + sức khoẻ hệ thống</w:t>
      </w:r>
    </w:p>
    <w:p w14:paraId="75F4EA5B" w14:textId="77777777" w:rsidR="00B0649F" w:rsidRDefault="00000000">
      <w:pPr>
        <w:pStyle w:val="ListBullet"/>
      </w:pPr>
      <w:r>
        <w:t>admin/users.html — bảng user + đổi Role/khoá</w:t>
      </w:r>
    </w:p>
    <w:p w14:paraId="4FCFAAE1" w14:textId="77777777" w:rsidR="00B0649F" w:rsidRDefault="00000000">
      <w:pPr>
        <w:pStyle w:val="ListBullet"/>
      </w:pPr>
      <w:r>
        <w:t>counselor/template_editor.html — sửa node theo từng role</w:t>
      </w:r>
    </w:p>
    <w:p w14:paraId="6CDB6376" w14:textId="77777777" w:rsidR="00B0649F" w:rsidRDefault="00000000">
      <w:r>
        <w:rPr>
          <w:b/>
        </w:rPr>
        <w:t>Backend (Java / Spring Boot):</w:t>
      </w:r>
    </w:p>
    <w:p w14:paraId="37838B05" w14:textId="77777777" w:rsidR="00B0649F" w:rsidRDefault="00000000">
      <w:pPr>
        <w:pStyle w:val="ListBullet"/>
      </w:pPr>
      <w:r>
        <w:t>AdminController/AdminUserService: thống kê, CRUD user, đổi Role, khoá/mở</w:t>
      </w:r>
    </w:p>
    <w:p w14:paraId="4C79210C" w14:textId="77777777" w:rsidR="00B0649F" w:rsidRDefault="00000000">
      <w:pPr>
        <w:pStyle w:val="ListBullet"/>
      </w:pPr>
      <w:r>
        <w:t>CounselorController/TemplateService: CRUD CareerRole/Skill/SkillTreeTemplate/SkillNode/LearningResource</w:t>
      </w:r>
    </w:p>
    <w:p w14:paraId="5DF5A838" w14:textId="77777777" w:rsidR="00B0649F" w:rsidRDefault="00000000">
      <w:pPr>
        <w:pStyle w:val="ListBullet"/>
      </w:pPr>
      <w:r>
        <w:t>QUAN TRỌNG: seed dữ liệu template mẫu NGAY TUẦN 1 để P2/P4 có cái dùng</w:t>
      </w:r>
    </w:p>
    <w:p w14:paraId="34434489" w14:textId="77777777" w:rsidR="00B0649F" w:rsidRDefault="00000000">
      <w:r>
        <w:rPr>
          <w:b/>
        </w:rPr>
        <w:t>Dữ liệu &amp; phụ thuộc:</w:t>
      </w:r>
    </w:p>
    <w:p w14:paraId="13A90D98" w14:textId="77777777" w:rsidR="00B0649F" w:rsidRDefault="00000000">
      <w:pPr>
        <w:pStyle w:val="ListBullet"/>
      </w:pPr>
      <w:r>
        <w:t>Sở hữu Entity: CareerRole, Skill, SkillTreeTemplate, SkillNode, LearningResource</w:t>
      </w:r>
    </w:p>
    <w:p w14:paraId="577B412E" w14:textId="77777777" w:rsidR="00B0649F" w:rsidRDefault="00000000">
      <w:pPr>
        <w:pStyle w:val="ListBullet"/>
      </w:pPr>
      <w:r>
        <w:t>Cung cấp: SkillTreeTemplate cho P2 (chọn role) &amp; P4 (vẽ tree, tính gap)</w:t>
      </w:r>
    </w:p>
    <w:p w14:paraId="2E806E0F" w14:textId="77777777" w:rsidR="00B0649F" w:rsidRDefault="00000000">
      <w:r>
        <w:rPr>
          <w:b/>
        </w:rPr>
        <w:t>Định nghĩa Hoàn thành (DoD):</w:t>
      </w:r>
    </w:p>
    <w:p w14:paraId="100B01F4" w14:textId="77777777" w:rsidR="00B0649F" w:rsidRDefault="00000000">
      <w:pPr>
        <w:pStyle w:val="ListBullet"/>
      </w:pPr>
      <w:r>
        <w:t>Seed template sẵn tuần 1</w:t>
      </w:r>
    </w:p>
    <w:p w14:paraId="1156B294" w14:textId="77777777" w:rsidR="00B0649F" w:rsidRDefault="00000000">
      <w:pPr>
        <w:pStyle w:val="ListBullet"/>
      </w:pPr>
      <w:r>
        <w:t>Admin khoá/phân quyền user</w:t>
      </w:r>
    </w:p>
    <w:p w14:paraId="460D8F70" w14:textId="77777777" w:rsidR="00B0649F" w:rsidRDefault="00000000">
      <w:pPr>
        <w:pStyle w:val="ListBullet"/>
      </w:pPr>
      <w:r>
        <w:t>Counselor thêm/sửa/xoá node + gắn ≥2 link mỗi node</w:t>
      </w:r>
    </w:p>
    <w:p w14:paraId="114493F5" w14:textId="77777777" w:rsidR="00B0649F" w:rsidRDefault="00000000">
      <w:r>
        <w:rPr>
          <w:b/>
        </w:rPr>
        <w:t>Class diagram của gói:</w:t>
      </w:r>
    </w:p>
    <w:p w14:paraId="0EECD06F" w14:textId="77777777" w:rsidR="00B0649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3304EDB" wp14:editId="1F4E21C5">
            <wp:extent cx="5669280" cy="457372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7_admin_counsel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73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4EF2B" w14:textId="77777777" w:rsidR="00B0649F" w:rsidRDefault="00000000">
      <w:r>
        <w:br w:type="page"/>
      </w:r>
    </w:p>
    <w:p w14:paraId="0E580AFB" w14:textId="77777777" w:rsidR="00B0649F" w:rsidRDefault="00000000">
      <w:pPr>
        <w:pStyle w:val="Heading1"/>
      </w:pPr>
      <w:r>
        <w:lastRenderedPageBreak/>
        <w:t>5. Lộ trình triển khai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08"/>
        <w:gridCol w:w="4312"/>
      </w:tblGrid>
      <w:tr w:rsidR="00B0649F" w14:paraId="3F728F30" w14:textId="77777777" w:rsidTr="00B064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AA0829" w14:textId="77777777" w:rsidR="00B0649F" w:rsidRDefault="00000000">
            <w:r>
              <w:t>Giai đoạn</w:t>
            </w:r>
          </w:p>
        </w:tc>
        <w:tc>
          <w:tcPr>
            <w:tcW w:w="4320" w:type="dxa"/>
          </w:tcPr>
          <w:p w14:paraId="300809F3" w14:textId="77777777" w:rsidR="00B0649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Việc song song</w:t>
            </w:r>
          </w:p>
        </w:tc>
      </w:tr>
      <w:tr w:rsidR="00B0649F" w14:paraId="0568B99D" w14:textId="77777777" w:rsidTr="00B064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EBEB19" w14:textId="77777777" w:rsidR="00B0649F" w:rsidRDefault="00000000">
            <w:r>
              <w:t>Tuần 1</w:t>
            </w:r>
          </w:p>
        </w:tc>
        <w:tc>
          <w:tcPr>
            <w:tcW w:w="4320" w:type="dxa"/>
          </w:tcPr>
          <w:p w14:paraId="7DA6DC92" w14:textId="77777777" w:rsidR="00B064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P1 dựng Kernel + Auth (đường găng) · P7 giao SkillTreeTemplate entity+seed · P5 viết scraper (độc lập)</w:t>
            </w:r>
          </w:p>
        </w:tc>
      </w:tr>
      <w:tr w:rsidR="00B0649F" w14:paraId="71D80293" w14:textId="77777777" w:rsidTr="00B0649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A57728" w14:textId="77777777" w:rsidR="00B0649F" w:rsidRDefault="00000000">
            <w:r>
              <w:t>Tuần 2</w:t>
            </w:r>
          </w:p>
        </w:tc>
        <w:tc>
          <w:tcPr>
            <w:tcW w:w="4320" w:type="dxa"/>
          </w:tcPr>
          <w:p w14:paraId="6FD8F911" w14:textId="77777777" w:rsidR="00B0649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P1 xong → P2, P3, P4, P6 vào việc đồng loạt · P7 làm Template Editor</w:t>
            </w:r>
          </w:p>
        </w:tc>
      </w:tr>
      <w:tr w:rsidR="00B0649F" w14:paraId="227A5781" w14:textId="77777777" w:rsidTr="00B064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E7B5EB" w14:textId="77777777" w:rsidR="00B0649F" w:rsidRDefault="00000000">
            <w:r>
              <w:t>Tuần 3</w:t>
            </w:r>
          </w:p>
        </w:tc>
        <w:tc>
          <w:tcPr>
            <w:tcW w:w="4320" w:type="dxa"/>
          </w:tcPr>
          <w:p w14:paraId="023ABD3C" w14:textId="77777777" w:rsidR="00B064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Tích hợp; Dashboard (P5) + Public (P6) build cuối; hoàn thiện PDF/biểu đồ; test &amp; review</w:t>
            </w:r>
          </w:p>
        </w:tc>
      </w:tr>
    </w:tbl>
    <w:p w14:paraId="4A7BA5E3" w14:textId="77777777" w:rsidR="00B0649F" w:rsidRDefault="00B0649F"/>
    <w:p w14:paraId="0497E4E3" w14:textId="77777777" w:rsidR="00B0649F" w:rsidRDefault="00000000">
      <w:r>
        <w:t>Phụ lục: mã nguồn .puml của các sơ đồ nằm trong thư mục /diagrams (mở lại bằng PlantUML để chỉnh).</w:t>
      </w:r>
    </w:p>
    <w:sectPr w:rsidR="00B0649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0370245">
    <w:abstractNumId w:val="8"/>
  </w:num>
  <w:num w:numId="2" w16cid:durableId="890194519">
    <w:abstractNumId w:val="6"/>
  </w:num>
  <w:num w:numId="3" w16cid:durableId="1441491274">
    <w:abstractNumId w:val="5"/>
  </w:num>
  <w:num w:numId="4" w16cid:durableId="1666669916">
    <w:abstractNumId w:val="4"/>
  </w:num>
  <w:num w:numId="5" w16cid:durableId="264194034">
    <w:abstractNumId w:val="7"/>
  </w:num>
  <w:num w:numId="6" w16cid:durableId="522940817">
    <w:abstractNumId w:val="3"/>
  </w:num>
  <w:num w:numId="7" w16cid:durableId="269316874">
    <w:abstractNumId w:val="2"/>
  </w:num>
  <w:num w:numId="8" w16cid:durableId="722565378">
    <w:abstractNumId w:val="1"/>
  </w:num>
  <w:num w:numId="9" w16cid:durableId="1023895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7AFC"/>
    <w:rsid w:val="0015074B"/>
    <w:rsid w:val="0029639D"/>
    <w:rsid w:val="00326F90"/>
    <w:rsid w:val="00AA1D8D"/>
    <w:rsid w:val="00B0649F"/>
    <w:rsid w:val="00B47730"/>
    <w:rsid w:val="00C015E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EAB414"/>
  <w14:defaultImageDpi w14:val="300"/>
  <w15:docId w15:val="{34E65665-207E-41D1-BDF7-57100A44C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1560</Words>
  <Characters>8893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Quan Vong</cp:lastModifiedBy>
  <cp:revision>2</cp:revision>
  <dcterms:created xsi:type="dcterms:W3CDTF">2026-06-24T13:33:00Z</dcterms:created>
  <dcterms:modified xsi:type="dcterms:W3CDTF">2026-06-24T13:33:00Z</dcterms:modified>
  <cp:category/>
</cp:coreProperties>
</file>